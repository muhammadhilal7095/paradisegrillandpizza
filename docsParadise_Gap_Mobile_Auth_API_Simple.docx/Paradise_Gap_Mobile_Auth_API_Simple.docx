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375FDC"/>
          <w:sz w:val="27"/>
        </w:rPr>
        <w:t>Paradise Gap</w:t>
      </w:r>
    </w:p>
    <w:p>
      <w:pPr>
        <w:pStyle w:val="Title"/>
        <w:jc w:val="center"/>
      </w:pPr>
      <w:r>
        <w:t>Mobile Authentication API</w:t>
      </w:r>
    </w:p>
    <w:p>
      <w:pPr>
        <w:jc w:val="center"/>
      </w:pPr>
      <w:r>
        <w:rPr>
          <w:color w:val="5A6476"/>
          <w:sz w:val="22"/>
        </w:rPr>
        <w:t>Simple guide for the mobile developer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FF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22038"/>
              </w:rPr>
              <w:t>Base URL</w:t>
              <w:br/>
            </w:r>
            <w:r>
              <w:rPr>
                <w:rFonts w:ascii="Consolas" w:hAnsi="Consolas"/>
                <w:b/>
                <w:color w:val="375FDC"/>
                <w:sz w:val="21"/>
              </w:rPr>
              <w:t>https://pos.paradisegap.co.uk/api</w:t>
            </w:r>
          </w:p>
        </w:tc>
      </w:tr>
    </w:tbl>
    <w:p>
      <w:pPr>
        <w:jc w:val="center"/>
      </w:pPr>
      <w:r>
        <w:t>All request bodies use JSON. Register and Login return a token. Send that token as Bearer authentication for protected endpoints.</w:t>
      </w:r>
    </w:p>
    <w:p>
      <w:pPr>
        <w:pStyle w:val="Heading1"/>
      </w:pPr>
      <w:r>
        <w:t>Headers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Accept: application/json</w:t>
              <w:br/>
              <w:t>Content-Type: application/json</w:t>
              <w:br/>
              <w:t>Authorization: Bearer {token}   // protected only</w:t>
            </w:r>
          </w:p>
        </w:tc>
      </w:tr>
    </w:tbl>
    <w:p>
      <w:pPr>
        <w:spacing w:after="0"/>
      </w:pPr>
    </w:p>
    <w:p>
      <w:pPr>
        <w:pStyle w:val="Heading1"/>
      </w:pPr>
      <w:r>
        <w:t>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E8EE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122038"/>
                <w:sz w:val="18"/>
              </w:rPr>
              <w:t>Method</w:t>
            </w:r>
          </w:p>
        </w:tc>
        <w:tc>
          <w:tcPr>
            <w:tcW w:type="dxa" w:w="6912"/>
            <w:shd w:fill="E8EE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122038"/>
                <w:sz w:val="18"/>
              </w:rPr>
              <w:t>Endpoint</w:t>
            </w:r>
          </w:p>
        </w:tc>
        <w:tc>
          <w:tcPr>
            <w:tcW w:type="dxa" w:w="1728"/>
            <w:shd w:fill="E8EE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122038"/>
                <w:sz w:val="18"/>
              </w:rPr>
              <w:t>Auth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/mobile/auth/register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/mobile/auth/login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/mobile/auth/forgot-password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/mobile/auth/reset-password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GET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/mobile/auth/me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Bearer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PUT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/mobile/auth/profile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Bearer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/mobile/auth/change-password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Bearer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b/>
                <w:color w:val="375FDC"/>
                <w:sz w:val="17"/>
              </w:rPr>
              <w:t>POST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sz w:val="16"/>
              </w:rPr>
              <w:t>/mobile/auth/logout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>
              <w:rPr>
                <w:sz w:val="17"/>
              </w:rPr>
              <w:t>Bearer</w:t>
            </w:r>
          </w:p>
        </w:tc>
      </w:tr>
    </w:tbl>
    <w:p>
      <w:r>
        <w:br w:type="page"/>
      </w:r>
    </w:p>
    <w:p>
      <w:pPr>
        <w:pStyle w:val="Heading1"/>
      </w:pPr>
      <w:r>
        <w:t>1. Register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/mobile/auth/register</w:t>
      </w:r>
      <w:r>
        <w:rPr>
          <w:color w:val="5A6476"/>
          <w:sz w:val="18"/>
        </w:rPr>
        <w:t xml:space="preserve">  •  Public</w:t>
      </w:r>
    </w:p>
    <w:p>
      <w:r>
        <w:t>Creates a mobile user account and returns user + token.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name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full name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email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valid email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phone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maximum 20 characters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minimum 6 characters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password_confirmation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must match password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device_platform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android or ios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device_model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device model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fcm_token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Firebase push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"name": "Ali Khan",</w:t>
              <w:br/>
              <w:t xml:space="preserve">  "email": "ali@example.com",</w:t>
              <w:br/>
              <w:t xml:space="preserve">  "phone": "3001234567",</w:t>
              <w:br/>
              <w:t xml:space="preserve">  "password": "secret123",</w:t>
              <w:br/>
              <w:t xml:space="preserve">  "password_confirmation": "secret123",</w:t>
              <w:br/>
              <w:t xml:space="preserve">  "device_platform": "android"</w:t>
              <w:br/>
              <w:t>}</w:t>
            </w:r>
          </w:p>
        </w:tc>
      </w:tr>
    </w:tbl>
    <w:p>
      <w:pPr>
        <w:spacing w:after="0"/>
      </w:pPr>
    </w:p>
    <w:p>
      <w:r>
        <w:rPr>
          <w:color w:val="198C5C"/>
        </w:rPr>
        <w:t>Success: user + token + token_type: "Bearer"</w:t>
      </w:r>
    </w:p>
    <w:p>
      <w:pPr>
        <w:pStyle w:val="Heading1"/>
      </w:pPr>
      <w:r>
        <w:t>2. Login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/mobile/auth/login</w:t>
      </w:r>
      <w:r>
        <w:rPr>
          <w:color w:val="5A6476"/>
          <w:sz w:val="18"/>
        </w:rPr>
        <w:t xml:space="preserve">  •  Public</w:t>
      </w:r>
    </w:p>
    <w:p>
      <w:r>
        <w:t>Logs the user in and returns a new Bearer token.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email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registered email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account password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device_platform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android or ios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device_model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device model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fcm_token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Firebase push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"email": "ali@example.com",</w:t>
              <w:br/>
              <w:t xml:space="preserve">  "password": "secret123",</w:t>
              <w:br/>
              <w:t xml:space="preserve">  "device_platform": "android"</w:t>
              <w:br/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Forgot Password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/mobile/auth/forgot-password</w:t>
      </w:r>
      <w:r>
        <w:rPr>
          <w:color w:val="5A6476"/>
          <w:sz w:val="18"/>
        </w:rPr>
        <w:t xml:space="preserve">  •  Public</w:t>
      </w:r>
    </w:p>
    <w:p>
      <w:r>
        <w:t>Sends a 6-digit OTP to the user email. OTP is valid for 15 minutes.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email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registered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"email": "ali@example.com"</w:t>
              <w:br/>
              <w:t>}</w:t>
            </w:r>
          </w:p>
        </w:tc>
      </w:tr>
    </w:tbl>
    <w:p>
      <w:pPr>
        <w:spacing w:after="0"/>
      </w:pPr>
    </w:p>
    <w:p>
      <w:r>
        <w:rPr>
          <w:color w:val="5A6476"/>
        </w:rPr>
        <w:t>Testing: when APP_DEBUG=true, the response may include debug_otp.</w:t>
      </w:r>
    </w:p>
    <w:p>
      <w:pPr>
        <w:pStyle w:val="Heading1"/>
      </w:pPr>
      <w:r>
        <w:t>4. Reset Password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/mobile/auth/reset-password</w:t>
      </w:r>
      <w:r>
        <w:rPr>
          <w:color w:val="5A6476"/>
          <w:sz w:val="18"/>
        </w:rPr>
        <w:t xml:space="preserve">  •  Public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email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registered email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otp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6-digit code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new password, minimum 6 characters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password_confirmation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must match new password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"email": "ali@example.com",</w:t>
              <w:br/>
              <w:t xml:space="preserve">  "otp": "123456",</w:t>
              <w:br/>
              <w:t xml:space="preserve">  "password": "newpass123",</w:t>
              <w:br/>
              <w:t xml:space="preserve">  "password_confirmation": "newpass123"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5. Get Current User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GET </w:t>
      </w:r>
      <w:r>
        <w:rPr>
          <w:b/>
          <w:color w:val="122038"/>
          <w:sz w:val="22"/>
        </w:rPr>
        <w:t>/mobile/auth/me</w:t>
      </w:r>
      <w:r>
        <w:rPr>
          <w:color w:val="5A6476"/>
          <w:sz w:val="18"/>
        </w:rPr>
        <w:t xml:space="preserve">  •  Bearer token</w:t>
      </w:r>
    </w:p>
    <w:p>
      <w:r>
        <w:t>No request body. Returns the currently logged-in user.</w:t>
      </w:r>
    </w:p>
    <w:p>
      <w:pPr>
        <w:pStyle w:val="Heading1"/>
      </w:pPr>
      <w:r>
        <w:t>6. Update Profile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PUT </w:t>
      </w:r>
      <w:r>
        <w:rPr>
          <w:b/>
          <w:color w:val="122038"/>
          <w:sz w:val="22"/>
        </w:rPr>
        <w:t>/mobile/auth/profile</w:t>
      </w:r>
      <w:r>
        <w:rPr>
          <w:color w:val="5A6476"/>
          <w:sz w:val="18"/>
        </w:rPr>
        <w:t xml:space="preserve">  •  Bearer token</w:t>
      </w:r>
    </w:p>
    <w:p>
      <w:r>
        <w:t>Send only the fields that need to be updated.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name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full name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phone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phone number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avatar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avatar URL/string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device_platform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android or ios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device_model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device model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fcm_token</w:t>
      </w:r>
      <w:r>
        <w:rPr>
          <w:b/>
          <w:color w:val="5A6476"/>
          <w:sz w:val="18"/>
        </w:rPr>
        <w:t xml:space="preserve"> — optional</w:t>
      </w:r>
      <w:r>
        <w:rPr>
          <w:color w:val="5A6476"/>
          <w:sz w:val="18"/>
        </w:rPr>
        <w:t xml:space="preserve"> — latest Firebase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"name": "Ali Khan",</w:t>
              <w:br/>
              <w:t xml:space="preserve">  "phone": "3001234567",</w:t>
              <w:br/>
              <w:t xml:space="preserve">  "device_platform": "android"</w:t>
              <w:br/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Change Password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/mobile/auth/change-password</w:t>
      </w:r>
      <w:r>
        <w:rPr>
          <w:color w:val="5A6476"/>
          <w:sz w:val="18"/>
        </w:rPr>
        <w:t xml:space="preserve">  •  Bearer token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current_password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current password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new password, minimum 6 characters</w:t>
      </w:r>
    </w:p>
    <w:p>
      <w:pPr>
        <w:pStyle w:val="ListBullet"/>
        <w:spacing w:after="30"/>
        <w:ind w:left="331" w:hanging="173"/>
      </w:pPr>
      <w:r>
        <w:rPr>
          <w:rFonts w:ascii="Consolas" w:hAnsi="Consolas"/>
          <w:b/>
          <w:color w:val="375FDC"/>
          <w:sz w:val="18"/>
        </w:rPr>
        <w:t>password_confirmation</w:t>
      </w:r>
      <w:r>
        <w:rPr>
          <w:b/>
          <w:color w:val="198C5C"/>
          <w:sz w:val="18"/>
        </w:rPr>
        <w:t xml:space="preserve"> — required</w:t>
      </w:r>
      <w:r>
        <w:rPr>
          <w:color w:val="5A6476"/>
          <w:sz w:val="18"/>
        </w:rPr>
        <w:t xml:space="preserve"> — must match new password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"current_password": "secret123",</w:t>
              <w:br/>
              <w:t xml:space="preserve">  "password": "newpass123",</w:t>
              <w:br/>
              <w:t xml:space="preserve">  "password_confirmation": "newpass123"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8. Logout</w:t>
      </w:r>
    </w:p>
    <w:p>
      <w:pPr>
        <w:keepNext/>
        <w:spacing w:before="40" w:after="60"/>
      </w:pPr>
      <w:r>
        <w:rPr>
          <w:b/>
          <w:color w:val="375FDC"/>
          <w:sz w:val="22"/>
        </w:rPr>
        <w:t xml:space="preserve">POST </w:t>
      </w:r>
      <w:r>
        <w:rPr>
          <w:b/>
          <w:color w:val="122038"/>
          <w:sz w:val="22"/>
        </w:rPr>
        <w:t>/mobile/auth/logout</w:t>
      </w:r>
      <w:r>
        <w:rPr>
          <w:color w:val="5A6476"/>
          <w:sz w:val="18"/>
        </w:rPr>
        <w:t xml:space="preserve">  •  Bearer token</w:t>
      </w:r>
    </w:p>
    <w:p>
      <w:r>
        <w:t>No request body. Deletes the current access token.</w:t>
      </w:r>
    </w:p>
    <w:p>
      <w:pPr>
        <w:pStyle w:val="Heading1"/>
      </w:pPr>
      <w:r>
        <w:t>Typical User Response</w:t>
      </w:r>
    </w:p>
    <w:p>
      <w:r>
        <w:t>Register, Login, Me and Profile responses return user information similar 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22038"/>
                <w:sz w:val="17"/>
              </w:rPr>
              <w:t>{</w:t>
              <w:br/>
              <w:t xml:space="preserve">  "id": 1,</w:t>
              <w:br/>
              <w:t xml:space="preserve">  "name": "Ali Khan",</w:t>
              <w:br/>
              <w:t xml:space="preserve">  "email": "ali@example.com",</w:t>
              <w:br/>
              <w:t xml:space="preserve">  "phone": "3001234567",</w:t>
              <w:br/>
              <w:t xml:space="preserve">  "avatar": null,</w:t>
              <w:br/>
              <w:t xml:space="preserve">  "is_active": true,</w:t>
              <w:br/>
              <w:t xml:space="preserve">  "device_platform": "android",</w:t>
              <w:br/>
              <w:t xml:space="preserve">  "device_model": "Samsung S24",</w:t>
              <w:br/>
              <w:t xml:space="preserve">  "last_login_at": "...",</w:t>
              <w:br/>
              <w:t xml:space="preserve">  "created_at": "..."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Common Errors</w:t>
      </w:r>
    </w:p>
    <w:p>
      <w:pPr>
        <w:pStyle w:val="ListBullet"/>
        <w:spacing w:after="40"/>
      </w:pPr>
      <w:r>
        <w:rPr>
          <w:b/>
          <w:color w:val="375FDC"/>
        </w:rPr>
        <w:t xml:space="preserve">422 — </w:t>
      </w:r>
      <w:r>
        <w:t>Validation error: missing/invalid field, password mismatch, invalid OTP, etc.</w:t>
      </w:r>
    </w:p>
    <w:p>
      <w:pPr>
        <w:pStyle w:val="ListBullet"/>
        <w:spacing w:after="40"/>
      </w:pPr>
      <w:r>
        <w:rPr>
          <w:b/>
          <w:color w:val="375FDC"/>
        </w:rPr>
        <w:t xml:space="preserve">403 — </w:t>
      </w:r>
      <w:r>
        <w:t>Account disabled.</w:t>
      </w:r>
    </w:p>
    <w:p>
      <w:pPr>
        <w:pStyle w:val="ListBullet"/>
        <w:spacing w:after="40"/>
      </w:pPr>
      <w:r>
        <w:rPr>
          <w:b/>
          <w:color w:val="375FDC"/>
        </w:rPr>
        <w:t xml:space="preserve">401 — </w:t>
      </w:r>
      <w:r>
        <w:t>Missing or invalid Bearer token.</w:t>
      </w:r>
    </w:p>
    <w:p>
      <w:pPr>
        <w:spacing w:before="160"/>
      </w:pPr>
      <w:r>
        <w:rPr>
          <w:b/>
          <w:color w:val="122038"/>
        </w:rPr>
        <w:t xml:space="preserve">Mobile app flow: </w:t>
      </w:r>
      <w:r>
        <w:rPr>
          <w:color w:val="5A6476"/>
        </w:rPr>
        <w:t>Register/Login → save token securely → use Bearer token for protected calls → clear token after Logout.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6"/>
        <w:sz w:val="16"/>
      </w:rPr>
      <w:t>Paradise Gap Mobile API  •  https://pos.paradisegap.co.uk/api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03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5FD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203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